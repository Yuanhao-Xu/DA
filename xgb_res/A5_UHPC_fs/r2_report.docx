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R2 Samples Report for 3 Thresholds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rPr>
                <w:sz w:val="20"/>
              </w:rPr>
              <w:t>Strategy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R2 &gt;= 0.6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R2 &gt;= 0.7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R2 &gt;= 0.8</w:t>
            </w:r>
          </w:p>
        </w:tc>
      </w:tr>
      <w:tr>
        <w:tc>
          <w:tcPr>
            <w:tcW w:type="dxa" w:w="2160"/>
          </w:tcPr>
          <w:p>
            <w:r>
              <w:rPr>
                <w:sz w:val="20"/>
              </w:rPr>
              <w:t>RS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100 (85.62%)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</w:tr>
      <w:tr>
        <w:tc>
          <w:tcPr>
            <w:tcW w:type="dxa" w:w="2160"/>
          </w:tcPr>
          <w:p>
            <w:r>
              <w:rPr>
                <w:sz w:val="20"/>
              </w:rPr>
              <w:t>LL4AL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70 (59.93%)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</w:tr>
      <w:tr>
        <w:tc>
          <w:tcPr>
            <w:tcW w:type="dxa" w:w="2160"/>
          </w:tcPr>
          <w:p>
            <w:r>
              <w:rPr>
                <w:sz w:val="20"/>
              </w:rPr>
              <w:t>LCMD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</w:tr>
      <w:tr>
        <w:tc>
          <w:tcPr>
            <w:tcW w:type="dxa" w:w="2160"/>
          </w:tcPr>
          <w:p>
            <w:r>
              <w:rPr>
                <w:sz w:val="20"/>
              </w:rPr>
              <w:t>MCD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100 (85.62%)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</w:tr>
      <w:tr>
        <w:tc>
          <w:tcPr>
            <w:tcW w:type="dxa" w:w="2160"/>
          </w:tcPr>
          <w:p>
            <w:r>
              <w:rPr>
                <w:sz w:val="20"/>
              </w:rPr>
              <w:t>EGAL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</w:tr>
      <w:tr>
        <w:tc>
          <w:tcPr>
            <w:tcW w:type="dxa" w:w="2160"/>
          </w:tcPr>
          <w:p>
            <w:r>
              <w:rPr>
                <w:sz w:val="20"/>
              </w:rPr>
              <w:t>BayesianAL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100 (85.62%)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</w:tr>
      <w:tr>
        <w:tc>
          <w:tcPr>
            <w:tcW w:type="dxa" w:w="2160"/>
          </w:tcPr>
          <w:p>
            <w:r>
              <w:rPr>
                <w:sz w:val="20"/>
              </w:rPr>
              <w:t>GSx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100 (85.62%)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</w:tr>
      <w:tr>
        <w:tc>
          <w:tcPr>
            <w:tcW w:type="dxa" w:w="2160"/>
          </w:tcPr>
          <w:p>
            <w:r>
              <w:rPr>
                <w:sz w:val="20"/>
              </w:rPr>
              <w:t>GSy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90 (77.05%)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</w:tr>
      <w:tr>
        <w:tc>
          <w:tcPr>
            <w:tcW w:type="dxa" w:w="2160"/>
          </w:tcPr>
          <w:p>
            <w:r>
              <w:rPr>
                <w:sz w:val="20"/>
              </w:rPr>
              <w:t>iGS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70 (59.93%)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</w:tr>
      <w:tr>
        <w:tc>
          <w:tcPr>
            <w:tcW w:type="dxa" w:w="2160"/>
          </w:tcPr>
          <w:p>
            <w:r>
              <w:rPr>
                <w:sz w:val="20"/>
              </w:rPr>
              <w:t>GSBAG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100 (85.62%)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  <w:tc>
          <w:tcPr>
            <w:tcW w:type="dxa" w:w="2160"/>
          </w:tcPr>
          <w:p>
            <w:r>
              <w:rPr>
                <w:sz w:val="20"/>
              </w:rPr>
              <w:t>N/A</w:t>
            </w:r>
          </w:p>
        </w:tc>
      </w:tr>
    </w:tbl>
    <w:p>
      <w:r>
        <w:br w:type="page"/>
      </w:r>
    </w:p>
    <w:p>
      <w:r>
        <w:t>All_Strategies_on_UHPC_fs.png</w:t>
      </w:r>
    </w:p>
    <w:p>
      <w:r>
        <w:drawing>
          <wp:inline xmlns:a="http://schemas.openxmlformats.org/drawingml/2006/main" xmlns:pic="http://schemas.openxmlformats.org/drawingml/2006/picture">
            <wp:extent cx="5080000" cy="254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l_Strategies_on_UHPC_f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BayesianAL_vs_RS_on_UHPC_fs.png</w:t>
      </w:r>
    </w:p>
    <w:p>
      <w:r>
        <w:drawing>
          <wp:inline xmlns:a="http://schemas.openxmlformats.org/drawingml/2006/main" xmlns:pic="http://schemas.openxmlformats.org/drawingml/2006/picture">
            <wp:extent cx="5080000" cy="2540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ayesianAL_vs_RS_on_UHPC_f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EGAL_vs_RS_on_UHPC_fs.png</w:t>
      </w:r>
    </w:p>
    <w:p>
      <w:r>
        <w:drawing>
          <wp:inline xmlns:a="http://schemas.openxmlformats.org/drawingml/2006/main" xmlns:pic="http://schemas.openxmlformats.org/drawingml/2006/picture">
            <wp:extent cx="5080000" cy="254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GAL_vs_RS_on_UHPC_f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GSBAG_vs_RS_on_UHPC_fs.png</w:t>
      </w:r>
    </w:p>
    <w:p>
      <w:r>
        <w:drawing>
          <wp:inline xmlns:a="http://schemas.openxmlformats.org/drawingml/2006/main" xmlns:pic="http://schemas.openxmlformats.org/drawingml/2006/picture">
            <wp:extent cx="5080000" cy="254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SBAG_vs_RS_on_UHPC_f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GSx_vs_RS_on_UHPC_fs.png</w:t>
      </w:r>
    </w:p>
    <w:p>
      <w:r>
        <w:drawing>
          <wp:inline xmlns:a="http://schemas.openxmlformats.org/drawingml/2006/main" xmlns:pic="http://schemas.openxmlformats.org/drawingml/2006/picture">
            <wp:extent cx="5080000" cy="254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Sx_vs_RS_on_UHPC_f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GSy_vs_RS_on_UHPC_fs.png</w:t>
      </w:r>
    </w:p>
    <w:p>
      <w:r>
        <w:drawing>
          <wp:inline xmlns:a="http://schemas.openxmlformats.org/drawingml/2006/main" xmlns:pic="http://schemas.openxmlformats.org/drawingml/2006/picture">
            <wp:extent cx="5080000" cy="254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Sy_vs_RS_on_UHPC_f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iGS_vs_RS_on_UHPC_fs.png</w:t>
      </w:r>
    </w:p>
    <w:p>
      <w:r>
        <w:drawing>
          <wp:inline xmlns:a="http://schemas.openxmlformats.org/drawingml/2006/main" xmlns:pic="http://schemas.openxmlformats.org/drawingml/2006/picture">
            <wp:extent cx="5080000" cy="2540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GS_vs_RS_on_UHPC_f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LCMD_vs_RS_on_UHPC_fs.png</w:t>
      </w:r>
    </w:p>
    <w:p>
      <w:r>
        <w:drawing>
          <wp:inline xmlns:a="http://schemas.openxmlformats.org/drawingml/2006/main" xmlns:pic="http://schemas.openxmlformats.org/drawingml/2006/picture">
            <wp:extent cx="5080000" cy="2540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CMD_vs_RS_on_UHPC_f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LL4AL_vs_RS_on_UHPC_fs.png</w:t>
      </w:r>
    </w:p>
    <w:p>
      <w:r>
        <w:drawing>
          <wp:inline xmlns:a="http://schemas.openxmlformats.org/drawingml/2006/main" xmlns:pic="http://schemas.openxmlformats.org/drawingml/2006/picture">
            <wp:extent cx="5080000" cy="2540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L4AL_vs_RS_on_UHPC_f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MCD_vs_RS_on_UHPC_fs.png</w:t>
      </w:r>
    </w:p>
    <w:p>
      <w:r>
        <w:drawing>
          <wp:inline xmlns:a="http://schemas.openxmlformats.org/drawingml/2006/main" xmlns:pic="http://schemas.openxmlformats.org/drawingml/2006/picture">
            <wp:extent cx="5080000" cy="2540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CD_vs_RS_on_UHPC_f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