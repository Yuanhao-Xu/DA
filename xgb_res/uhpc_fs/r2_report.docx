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R2 Samples Report for 3 Thresholds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sz w:val="20"/>
              </w:rPr>
              <w:t>Strategy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R2 &gt;= 0.5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R2 &gt;= 0.7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R2 &gt;= 0.9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RS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60 (51.37%)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LL4AL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70 (59.93%)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LCMD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100 (85.62%)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MCD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60 (51.37%)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EGAL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90 (77.05%)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BayesianAL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90 (77.05%)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GSx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70 (59.93%)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GSy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70 (59.93%)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GSi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60 (51.37%)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GSBAG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90 (77.05%)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</w:tbl>
    <w:p>
      <w:r>
        <w:br w:type="page"/>
      </w:r>
    </w:p>
    <w:p>
      <w:r>
        <w:t>All_Strategies_on_uhpc_fs.png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l_Strategies_on_uhpc_f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BayesianALvs_RS_on_uhpc_fs.png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yesianALvs_RS_on_uhpc_f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EGALvs_RS_on_uhpc_fs.png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GALvs_RS_on_uhpc_f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GSBAGvs_RS_on_uhpc_fs.png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SBAGvs_RS_on_uhpc_f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GSivs_RS_on_uhpc_fs.png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Sivs_RS_on_uhpc_f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GSxvs_RS_on_uhpc_fs.png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Sxvs_RS_on_uhpc_f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GSyvs_RS_on_uhpc_fs.png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Syvs_RS_on_uhpc_f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LCMDvs_RS_on_uhpc_fs.png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CMDvs_RS_on_uhpc_f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LL4ALvs_RS_on_uhpc_fs.png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L4ALvs_RS_on_uhpc_f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MCDvs_RS_on_uhpc_fs.png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CDvs_RS_on_uhpc_f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